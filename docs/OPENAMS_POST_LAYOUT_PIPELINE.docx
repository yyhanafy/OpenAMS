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OpenAMS Pre-Layout to Post-Layout Pipeline</w:t>
      </w:r>
    </w:p>
    <w:p>
      <w:r>
        <w:rPr>
          <w:b/>
        </w:rPr>
        <w:t>Qualified two-stage ALIGN → Magic → Netgen LVS → full RCX flow</w:t>
      </w:r>
    </w:p>
    <w:p>
      <w:r>
        <w:t>Operational reproducibility guide for producing netlist_post_layout.spice from a numerically sized pre-layout netlist.</w:t>
      </w:r>
    </w:p>
    <w:p>
      <w:pPr>
        <w:pStyle w:val="Heading1"/>
      </w:pPr>
      <w:r>
        <w:t>1. Purpose</w:t>
      </w:r>
    </w:p>
    <w:p>
      <w:r>
        <w:t>This document freezes the qualified OpenAMS two-stage post-layout flow developed during the ALIGN/Magic expedition. The user-facing contract is: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sized pre-layout netlist.spice</w:t>
        <w:br/>
        <w:t xml:space="preserve">        ↓</w:t>
        <w:br/>
        <w:t>physical witness selection</w:t>
        <w:br/>
        <w:t xml:space="preserve">        ↓</w:t>
        <w:br/>
        <w:t>ALIGN-compatible realization</w:t>
        <w:br/>
        <w:t xml:space="preserve">        ↓</w:t>
        <w:br/>
        <w:t>ALIGN placement + routing</w:t>
        <w:br/>
        <w:t xml:space="preserve">        ↓</w:t>
        <w:br/>
        <w:t>GDS</w:t>
        <w:br/>
        <w:t xml:space="preserve">        ↓</w:t>
        <w:br/>
        <w:t>Magic extraction</w:t>
        <w:br/>
        <w:t xml:space="preserve">        ↓</w:t>
        <w:br/>
        <w:t>Netgen LVS</w:t>
        <w:br/>
        <w:t xml:space="preserve">        ↓</w:t>
        <w:br/>
        <w:t>Magic full flat RCX</w:t>
        <w:br/>
        <w:t xml:space="preserve">        ↓</w:t>
        <w:br/>
        <w:t>netlist_post_layout.spice</w:t>
      </w:r>
    </w:p>
    <w:p>
      <w:pPr>
        <w:pStyle w:val="Heading1"/>
      </w:pPr>
      <w:r>
        <w:t>2. Current qualified scope</w:t>
      </w:r>
    </w:p>
    <w:p>
      <w:r>
        <w:t>The implementation is currently qualified for the seven-transistor two-stage op-amp topology. The orchestration pattern is intended to become topology-generic later.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M1 n1    inp   ntail vss</w:t>
        <w:br/>
        <w:t>M2 n2    inn   ntail vss</w:t>
        <w:br/>
        <w:t>M3 n1    n1    vdd   vdd</w:t>
        <w:br/>
        <w:t>M4 n2    n1    vdd   vdd</w:t>
        <w:br/>
        <w:t>M5 ntail vbias vss   vss</w:t>
        <w:br/>
        <w:t>M6 out   n2    vdd   vdd</w:t>
        <w:br/>
        <w:t>M7 out   vbias vss   vss</w:t>
      </w:r>
    </w:p>
    <w:p>
      <w:r>
        <w:t>The qualified ALIGN SKY130 physical representation uses Wunit = 0.42 µm, L = 0.15 µm, with large effective width encoded primarily through legal even NF.</w:t>
      </w:r>
    </w:p>
    <w:p>
      <w:pPr>
        <w:pStyle w:val="Heading1"/>
      </w:pPr>
      <w:r>
        <w:t>3. Required installations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OpenAMS:</w:t>
        <w:br/>
        <w:t>~/AMS-Tutorial/openams</w:t>
        <w:br/>
        <w:t>~/AMS-Tutorial/openams/.venv-openams</w:t>
        <w:br/>
        <w:br/>
        <w:t>ALIGN:</w:t>
        <w:br/>
        <w:t>~/AMS-Tutorial/ALIGN-public</w:t>
        <w:br/>
        <w:t>~/AMS-Tutorial/ALIGN-public/.venv-align</w:t>
        <w:br/>
        <w:br/>
        <w:t>ALIGN SKY130 PDK:</w:t>
        <w:br/>
        <w:t>~/AMS-Tutorial/ALIGN-pdk-sky130/SKY130_PDK</w:t>
        <w:br/>
        <w:br/>
        <w:t>Magic technology:</w:t>
        <w:br/>
        <w:t>/usr/local/share/pdk/sky130A/libs.tech/magic/sky130A.tech</w:t>
        <w:br/>
        <w:br/>
        <w:t>Netgen setup:</w:t>
        <w:br/>
        <w:t>/usr/local/share/pdk/sky130A/libs.tech/netgen/sky130A_setup.tcl</w:t>
      </w:r>
    </w:p>
    <w:p>
      <w:r>
        <w:t>The user remains in .venv-openams. The wrapper explicitly invokes ALIGN through ALIGN's own Python interpreter and schematic2layout.py.</w:t>
      </w:r>
    </w:p>
    <w:p>
      <w:pPr>
        <w:pStyle w:val="Heading1"/>
      </w:pPr>
      <w:r>
        <w:t>4. Input contract</w:t>
      </w:r>
    </w:p>
    <w:p>
      <w:r>
        <w:t>The input must be a numerically sized SPICE netlist. Unresolved placeholders are rejected. The qualified length is L=0.15 µm; a mismatched length is a hard failure.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XM1 ... L=0.15u W=1.0u ...</w:t>
        <w:br/>
        <w:t>XM2 ... L=0.15u W=1.0u ...</w:t>
        <w:br/>
        <w:t>XM3 ... L=0.15u W=5.0u ...</w:t>
        <w:br/>
        <w:t>XM4 ... L=0.15u W=5.0u ...</w:t>
        <w:br/>
        <w:t>XM5 ... L=0.15u W=5.0u ...</w:t>
        <w:br/>
        <w:t>XM6 ... L=0.15u W=98.0u ...</w:t>
        <w:br/>
        <w:t>XM7 ... L=0.15u W=50.0u ...</w:t>
      </w:r>
    </w:p>
    <w:p>
      <w:pPr>
        <w:pStyle w:val="Heading1"/>
      </w:pPr>
      <w:r>
        <w:t>5. Physical witness source of truth</w:t>
      </w:r>
    </w:p>
    <w:p>
      <w:r>
        <w:t>The physical realization pool is backend-neutral: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examples/two_stage_opamp/generated/assignment_synthesis/physical_witness_pool.csv</w:t>
      </w:r>
    </w:p>
    <w:p>
      <w:r>
        <w:t>It provides physical_candidate_id, nf_m1...nf_m7, realized_w_m1_um...realized_w_m7_um, physical_legal, and width-error metadata. The wrapper selects a physical_legal row whose realized widths match the sized netlist.</w:t>
      </w:r>
    </w:p>
    <w:p>
      <w:pPr>
        <w:pStyle w:val="Heading1"/>
      </w:pPr>
      <w:r>
        <w:t>6. ALIGN-specific realization</w:t>
      </w:r>
    </w:p>
    <w:p>
      <w:r>
        <w:t>ALIGN then maps the target physical widths to Wunit=0.42 µm, L=0.15 µm, and the nearest legal even NF. This backend-specific translation is recorded in netlist_post_layout.align_realization.json.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Device</w:t>
            </w:r>
          </w:p>
        </w:tc>
        <w:tc>
          <w:tcPr>
            <w:tcW w:type="dxa" w:w="2045"/>
          </w:tcPr>
          <w:p>
            <w:r>
              <w:t>Target W (µm)</w:t>
            </w:r>
          </w:p>
        </w:tc>
        <w:tc>
          <w:tcPr>
            <w:tcW w:type="dxa" w:w="2045"/>
          </w:tcPr>
          <w:p>
            <w:r>
              <w:t>ALIGN NF</w:t>
            </w:r>
          </w:p>
        </w:tc>
        <w:tc>
          <w:tcPr>
            <w:tcW w:type="dxa" w:w="2045"/>
          </w:tcPr>
          <w:p>
            <w:r>
              <w:t>ALIGN Wreal (µm)</w:t>
            </w:r>
          </w:p>
        </w:tc>
        <w:tc>
          <w:tcPr>
            <w:tcW w:type="dxa" w:w="2045"/>
          </w:tcPr>
          <w:p>
            <w:r>
              <w:t>Error</w:t>
            </w:r>
          </w:p>
        </w:tc>
      </w:tr>
      <w:tr>
        <w:tc>
          <w:tcPr>
            <w:tcW w:type="dxa" w:w="2045"/>
          </w:tcPr>
          <w:p>
            <w:r>
              <w:t>M1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0.84</w:t>
            </w:r>
          </w:p>
        </w:tc>
        <w:tc>
          <w:tcPr>
            <w:tcW w:type="dxa" w:w="2045"/>
          </w:tcPr>
          <w:p>
            <w:r>
              <w:t>16.0%</w:t>
            </w:r>
          </w:p>
        </w:tc>
      </w:tr>
      <w:tr>
        <w:tc>
          <w:tcPr>
            <w:tcW w:type="dxa" w:w="2045"/>
          </w:tcPr>
          <w:p>
            <w:r>
              <w:t>M2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0.84</w:t>
            </w:r>
          </w:p>
        </w:tc>
        <w:tc>
          <w:tcPr>
            <w:tcW w:type="dxa" w:w="2045"/>
          </w:tcPr>
          <w:p>
            <w:r>
              <w:t>16.0%</w:t>
            </w:r>
          </w:p>
        </w:tc>
      </w:tr>
      <w:tr>
        <w:tc>
          <w:tcPr>
            <w:tcW w:type="dxa" w:w="2045"/>
          </w:tcPr>
          <w:p>
            <w:r>
              <w:t>M3</w:t>
            </w:r>
          </w:p>
        </w:tc>
        <w:tc>
          <w:tcPr>
            <w:tcW w:type="dxa" w:w="2045"/>
          </w:tcPr>
          <w:p>
            <w:r>
              <w:t>5.00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5.04</w:t>
            </w:r>
          </w:p>
        </w:tc>
        <w:tc>
          <w:tcPr>
            <w:tcW w:type="dxa" w:w="2045"/>
          </w:tcPr>
          <w:p>
            <w:r>
              <w:t>0.8%</w:t>
            </w:r>
          </w:p>
        </w:tc>
      </w:tr>
      <w:tr>
        <w:tc>
          <w:tcPr>
            <w:tcW w:type="dxa" w:w="2045"/>
          </w:tcPr>
          <w:p>
            <w:r>
              <w:t>M4</w:t>
            </w:r>
          </w:p>
        </w:tc>
        <w:tc>
          <w:tcPr>
            <w:tcW w:type="dxa" w:w="2045"/>
          </w:tcPr>
          <w:p>
            <w:r>
              <w:t>5.00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5.04</w:t>
            </w:r>
          </w:p>
        </w:tc>
        <w:tc>
          <w:tcPr>
            <w:tcW w:type="dxa" w:w="2045"/>
          </w:tcPr>
          <w:p>
            <w:r>
              <w:t>0.8%</w:t>
            </w:r>
          </w:p>
        </w:tc>
      </w:tr>
      <w:tr>
        <w:tc>
          <w:tcPr>
            <w:tcW w:type="dxa" w:w="2045"/>
          </w:tcPr>
          <w:p>
            <w:r>
              <w:t>M5</w:t>
            </w:r>
          </w:p>
        </w:tc>
        <w:tc>
          <w:tcPr>
            <w:tcW w:type="dxa" w:w="2045"/>
          </w:tcPr>
          <w:p>
            <w:r>
              <w:t>5.00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5.04</w:t>
            </w:r>
          </w:p>
        </w:tc>
        <w:tc>
          <w:tcPr>
            <w:tcW w:type="dxa" w:w="2045"/>
          </w:tcPr>
          <w:p>
            <w:r>
              <w:t>0.8%</w:t>
            </w:r>
          </w:p>
        </w:tc>
      </w:tr>
      <w:tr>
        <w:tc>
          <w:tcPr>
            <w:tcW w:type="dxa" w:w="2045"/>
          </w:tcPr>
          <w:p>
            <w:r>
              <w:t>M6</w:t>
            </w:r>
          </w:p>
        </w:tc>
        <w:tc>
          <w:tcPr>
            <w:tcW w:type="dxa" w:w="2045"/>
          </w:tcPr>
          <w:p>
            <w:r>
              <w:t>98.0</w:t>
            </w:r>
          </w:p>
        </w:tc>
        <w:tc>
          <w:tcPr>
            <w:tcW w:type="dxa" w:w="2045"/>
          </w:tcPr>
          <w:p>
            <w:r>
              <w:t>234</w:t>
            </w:r>
          </w:p>
        </w:tc>
        <w:tc>
          <w:tcPr>
            <w:tcW w:type="dxa" w:w="2045"/>
          </w:tcPr>
          <w:p>
            <w:r>
              <w:t>98.28</w:t>
            </w:r>
          </w:p>
        </w:tc>
        <w:tc>
          <w:tcPr>
            <w:tcW w:type="dxa" w:w="2045"/>
          </w:tcPr>
          <w:p>
            <w:r>
              <w:t>0.286%</w:t>
            </w:r>
          </w:p>
        </w:tc>
      </w:tr>
      <w:tr>
        <w:tc>
          <w:tcPr>
            <w:tcW w:type="dxa" w:w="2045"/>
          </w:tcPr>
          <w:p>
            <w:r>
              <w:t>M7</w:t>
            </w:r>
          </w:p>
        </w:tc>
        <w:tc>
          <w:tcPr>
            <w:tcW w:type="dxa" w:w="2045"/>
          </w:tcPr>
          <w:p>
            <w:r>
              <w:t>50.0</w:t>
            </w:r>
          </w:p>
        </w:tc>
        <w:tc>
          <w:tcPr>
            <w:tcW w:type="dxa" w:w="2045"/>
          </w:tcPr>
          <w:p>
            <w:r>
              <w:t>120</w:t>
            </w:r>
          </w:p>
        </w:tc>
        <w:tc>
          <w:tcPr>
            <w:tcW w:type="dxa" w:w="2045"/>
          </w:tcPr>
          <w:p>
            <w:r>
              <w:t>50.40</w:t>
            </w:r>
          </w:p>
        </w:tc>
        <w:tc>
          <w:tcPr>
            <w:tcW w:type="dxa" w:w="2045"/>
          </w:tcPr>
          <w:p>
            <w:r>
              <w:t>0.8%</w:t>
            </w:r>
          </w:p>
        </w:tc>
      </w:tr>
    </w:tbl>
    <w:p>
      <w:r>
        <w:t>The 16% minimum-device discrepancy on M1/M2 is currently accepted for the physical-flow proof and must be evaluated in post-layout performance simulation.</w:t>
      </w:r>
    </w:p>
    <w:p>
      <w:pPr>
        <w:pStyle w:val="Heading1"/>
      </w:pPr>
      <w:r>
        <w:t>7. Exact one-command execution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cd ~/AMS-Tutorial/openams</w:t>
        <w:br/>
        <w:t>source .venv-openams/bin/activate</w:t>
        <w:br/>
        <w:br/>
        <w:t>rm -rf runtime/postlayout/two_stage</w:t>
        <w:br/>
        <w:br/>
        <w:t>python tools/postlayout/openams_postlayout.py \</w:t>
        <w:br/>
        <w:t xml:space="preserve">  examples/two_stage_opamp/generated/sized_netlist.spice \</w:t>
        <w:br/>
        <w:t xml:space="preserve">  --output-netlist netlist_post_layout.spice \</w:t>
        <w:br/>
        <w:t xml:space="preserve">  --run-dir runtime/postlayout/two_stage</w:t>
      </w:r>
    </w:p>
    <w:p>
      <w:pPr>
        <w:pStyle w:val="Heading1"/>
      </w:pPr>
      <w:r>
        <w:t>8. Pipeline stages and acceptance criteria</w:t>
      </w:r>
    </w:p>
    <w:p>
      <w:pPr>
        <w:pStyle w:val="Heading2"/>
      </w:pPr>
      <w:r>
        <w:t>Stage 1 - Environment qualification</w:t>
      </w:r>
    </w:p>
    <w:p>
      <w:r>
        <w:t>Checks input files, physical witness pool, Magic, Netgen, ngspice, ALIGN Python, and ALIGN CLI.</w:t>
      </w:r>
    </w:p>
    <w:p>
      <w:pPr>
        <w:pStyle w:val="Heading2"/>
      </w:pPr>
      <w:r>
        <w:t>Stage 2 - Canonical sized-netlist validation</w:t>
      </w:r>
    </w:p>
    <w:p>
      <w:r>
        <w:t>Requires .subckt, numeric M1-M7 W/L, no unresolved placeholders, and L=0.15 µm.</w:t>
      </w:r>
    </w:p>
    <w:p>
      <w:pPr>
        <w:pStyle w:val="Heading2"/>
      </w:pPr>
      <w:r>
        <w:t>Stage 3 - Physical witness selection</w:t>
      </w:r>
    </w:p>
    <w:p>
      <w:r>
        <w:t>Matches the sized netlist against physical_witness_pool.csv and writes 02_physical_mapping/mapping.json.</w:t>
      </w:r>
    </w:p>
    <w:p>
      <w:pPr>
        <w:pStyle w:val="Heading2"/>
      </w:pPr>
      <w:r>
        <w:t>Stage 4A - ALIGN input generation</w:t>
      </w:r>
    </w:p>
    <w:p>
      <w:r>
        <w:t>Creates an ALIGN-compatible netlist using W=0.42 µm, L=0.15 µm, and legal even NF.</w:t>
      </w:r>
    </w:p>
    <w:p>
      <w:pPr>
        <w:pStyle w:val="Heading2"/>
      </w:pPr>
      <w:r>
        <w:t>Stage 4B - ALIGN P&amp;R</w:t>
      </w:r>
    </w:p>
    <w:p>
      <w:r>
        <w:t>Runs ALIGN and requires OPENAMS_TWO_STAGE_0.gds plus an empty ALIGN error file.</w:t>
      </w:r>
    </w:p>
    <w:p>
      <w:pPr>
        <w:pStyle w:val="Heading2"/>
      </w:pPr>
      <w:r>
        <w:t>Stage 4C - Magic extraction</w:t>
      </w:r>
    </w:p>
    <w:p>
      <w:r>
        <w:t>Imports GDS and uses readspice to restore top-level port order.</w:t>
      </w:r>
    </w:p>
    <w:p>
      <w:pPr>
        <w:pStyle w:val="Heading2"/>
      </w:pPr>
      <w:r>
        <w:t>Stage 4D - Netgen LVS</w:t>
      </w:r>
    </w:p>
    <w:p>
      <w:r>
        <w:t>Uses finger-expanded reference and D/S permutation. PASS requires 'Circuits match uniquely'.</w:t>
      </w:r>
    </w:p>
    <w:p>
      <w:pPr>
        <w:pStyle w:val="Heading2"/>
      </w:pPr>
      <w:r>
        <w:t>Stage 4E - Full flat RCX</w:t>
      </w:r>
    </w:p>
    <w:p>
      <w:r>
        <w:t>Flattens, enables resistance extraction, forces extresist all, and outputs full RCX SPICE.</w:t>
      </w:r>
    </w:p>
    <w:p>
      <w:pPr>
        <w:pStyle w:val="Heading2"/>
      </w:pPr>
      <w:r>
        <w:t>Stage 5 - Artifact validation</w:t>
      </w:r>
    </w:p>
    <w:p>
      <w:r>
        <w:t>Requires LVS evidence and nonzero R, C, and X counts before installing netlist_post_layout.spice.</w:t>
      </w:r>
    </w:p>
    <w:p>
      <w:pPr>
        <w:pStyle w:val="Heading1"/>
      </w:pPr>
      <w:r>
        <w:t>9. Proven Magic/Netgen commands</w:t>
      </w:r>
    </w:p>
    <w:p>
      <w:r>
        <w:t>Top-level port restoration: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gds read &lt;ALIGN_GDS&gt;</w:t>
        <w:br/>
        <w:t>load OPENAMS_TWO_STAGE_0</w:t>
        <w:br/>
        <w:t>readspice &lt;reference_ports.spice&gt;</w:t>
        <w:br/>
        <w:t>extract all</w:t>
        <w:br/>
        <w:t>ext2spice lvs</w:t>
        <w:br/>
        <w:t>ext2spice subcircuit on</w:t>
      </w:r>
    </w:p>
    <w:p>
      <w:r>
        <w:t>LVS source/drain normalization: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permute pins sky130_fd_pr__nfet_01v8_lvt D S</w:t>
        <w:br/>
        <w:t>permute pins sky130_fd_pr__pfet_01v8 D S</w:t>
      </w:r>
    </w:p>
    <w:p>
      <w:r>
        <w:t>Full analog RCX: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flatten OPENAMS_TWO_STAGE_FLAT</w:t>
        <w:br/>
        <w:t>load OPENAMS_TWO_STAGE_FLAT</w:t>
        <w:br/>
        <w:br/>
        <w:t>extract do unique</w:t>
        <w:br/>
        <w:t>extract do resistance</w:t>
        <w:br/>
        <w:t>extresist all</w:t>
        <w:br/>
        <w:t>extresist extout on</w:t>
        <w:br/>
        <w:t>extract all</w:t>
        <w:br/>
        <w:br/>
        <w:t>ext2spice lvs</w:t>
        <w:br/>
        <w:t>ext2spice subcircuit on</w:t>
        <w:br/>
        <w:t>ext2spice cthresh 0</w:t>
        <w:br/>
        <w:t>ext2spice extresist on</w:t>
      </w:r>
    </w:p>
    <w:p>
      <w:pPr>
        <w:pStyle w:val="Heading1"/>
      </w:pPr>
      <w:r>
        <w:t>10. Generated artifacts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runtime/postlayout/two_stage/</w:t>
        <w:br/>
        <w:t>├── summary.json</w:t>
        <w:br/>
        <w:t>├── physical_backend.log</w:t>
        <w:br/>
        <w:t>├── 02_physical_mapping/</w:t>
        <w:br/>
        <w:t>│   └── mapping.json</w:t>
        <w:br/>
        <w:t>├── 03_layout/</w:t>
        <w:br/>
        <w:t>│   ├── align/</w:t>
        <w:br/>
        <w:t>│   └── align_input/</w:t>
        <w:br/>
        <w:t>└── 04_pex/</w:t>
        <w:br/>
        <w:t xml:space="preserve">    └── magic/</w:t>
        <w:br/>
        <w:t xml:space="preserve">        ├── align_realization.json</w:t>
        <w:br/>
        <w:t xml:space="preserve">        ├── lvs_report.out</w:t>
        <w:br/>
        <w:t xml:space="preserve">        ├── openams_two_stage_with_ports.spice</w:t>
        <w:br/>
        <w:t xml:space="preserve">        ├── openams_two_stage_xref.spice</w:t>
        <w:br/>
        <w:t xml:space="preserve">        └── openams_two_stage_rcx_force_all.spice</w:t>
        <w:br/>
        <w:br/>
        <w:t>repository root:</w:t>
        <w:br/>
        <w:t>├── netlist_post_layout.spice</w:t>
        <w:br/>
        <w:t>└── netlist_post_layout.align_realization.json</w:t>
      </w:r>
    </w:p>
    <w:p>
      <w:pPr>
        <w:pStyle w:val="Heading1"/>
      </w:pPr>
      <w:r>
        <w:t>11. Known non-blocking warnings</w:t>
      </w:r>
    </w:p>
    <w:p>
      <w:r>
        <w:t>Magic currently reports unknown ALIGN GDS layer/datatype warnings for several marker layers (for example layer 100/type 5, 235/type 5, and 104/type 0). In qualified runs these did not prevent SKY130 MOS extraction, unique LVS match, or full RCX. Netgen also reports model-stub property warnings; the acceptance criterion remains the final unique circuit match.</w:t>
      </w:r>
    </w:p>
    <w:p>
      <w:pPr>
        <w:pStyle w:val="Heading1"/>
      </w:pPr>
      <w:r>
        <w:t>12. Current completion boundary</w:t>
      </w:r>
    </w:p>
    <w:p>
      <w:r>
        <w:t>The one-command implementation currently certifies physical implementation through LVS-clean full RCX and creation of netlist_post_layout.spice. The next qualification stage is post-layout ngspice .op and AC performance comparison using the same testbench as pre-layout.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netlist_post_layout.spice</w:t>
        <w:br/>
        <w:t xml:space="preserve">        ↓</w:t>
        <w:br/>
        <w:t>same pre-layout testbench</w:t>
        <w:br/>
        <w:t xml:space="preserve">        ↓</w:t>
        <w:br/>
        <w:t>ngspice .op</w:t>
        <w:br/>
        <w:t xml:space="preserve">        ↓</w:t>
        <w:br/>
        <w:t>ngspice AC</w:t>
        <w:br/>
        <w:t xml:space="preserve">        ↓</w:t>
        <w:br/>
        <w:t>gain / UGB / phase margin / VOUT / power</w:t>
        <w:br/>
        <w:t xml:space="preserve">        ↓</w:t>
        <w:br/>
        <w:t>pre-layout vs post-layout delta</w:t>
      </w:r>
    </w:p>
    <w:p>
      <w:pPr>
        <w:pStyle w:val="Heading1"/>
      </w:pPr>
      <w:r>
        <w:t>13. Installation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cd ~/AMS-Tutorial/openams</w:t>
        <w:br/>
        <w:br/>
        <w:t>cp ~/Downloads/openams_postlayout_v5.py \</w:t>
        <w:br/>
        <w:t xml:space="preserve">  tools/postlayout/openams_postlayout.py</w:t>
        <w:br/>
        <w:br/>
        <w:t>cp ~/Downloads/run_align_magic_two_stage_dynamic.sh \</w:t>
        <w:br/>
        <w:t xml:space="preserve">  tools/postlayout/run_align_magic_two_stage_dynamic.sh</w:t>
        <w:br/>
        <w:br/>
        <w:t>chmod +x \</w:t>
        <w:br/>
        <w:t xml:space="preserve">  tools/postlayout/openams_postlayout.py \</w:t>
        <w:br/>
        <w:t xml:space="preserve">  tools/postlayout/run_align_magic_two_stage_dynamic.sh</w:t>
      </w:r>
    </w:p>
    <w:p>
      <w:r>
        <w:t>Recommended documentation location: docs/POST_LAYOUT_PIPELINE.md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A - openams_postlayout.py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#!/usr/bin/env python3</w:t>
        <w:br/>
        <w:t>from __future__ import annotations</w:t>
        <w:br/>
        <w:br/>
        <w:t>import argparse</w:t>
        <w:br/>
        <w:t>import csv</w:t>
        <w:br/>
        <w:t>import json</w:t>
        <w:br/>
        <w:t>import re</w:t>
        <w:br/>
        <w:t>import shutil</w:t>
        <w:br/>
        <w:t>import subprocess</w:t>
        <w:br/>
        <w:t>import sys</w:t>
        <w:br/>
        <w:t>from pathlib import Path</w:t>
        <w:br/>
        <w:br/>
        <w:br/>
        <w:t>class PipelineError(RuntimeError):</w:t>
        <w:br/>
        <w:t xml:space="preserve">    pass</w:t>
        <w:br/>
        <w:br/>
        <w:br/>
        <w:t>def fail(msg: str):</w:t>
        <w:br/>
        <w:t xml:space="preserve">    raise PipelineError(msg)</w:t>
        <w:br/>
        <w:br/>
        <w:br/>
        <w:t>def spice_si(x: str) -&gt; float:</w:t>
        <w:br/>
        <w:t xml:space="preserve">    x = x.strip().lower()</w:t>
        <w:br/>
        <w:t xml:space="preserve">    mult = {"t":1e12,"g":1e9,"meg":1e6,"k":1e3,"m":1e-3,</w:t>
        <w:br/>
        <w:t xml:space="preserve">            "u":1e-6,"n":1e-9,"p":1e-12,"f":1e-15}</w:t>
        <w:br/>
        <w:t xml:space="preserve">    m = re.fullmatch(r"([+-]?(?:\d+(?:\.\d*)?|\.\d+)(?:e[+-]?\d+)?)(meg|[tgkmunpf])?", x)</w:t>
        <w:br/>
        <w:t xml:space="preserve">    if not m:</w:t>
        <w:br/>
        <w:t xml:space="preserve">        fail(f"cannot parse SPICE value: {x}")</w:t>
        <w:br/>
        <w:t xml:space="preserve">    return float(m.group(1)) * mult.get(m.group(2), 1.0)</w:t>
        <w:br/>
        <w:br/>
        <w:br/>
        <w:t>def logical_lines(text: str):</w:t>
        <w:br/>
        <w:t xml:space="preserve">    out, cur = [], ""</w:t>
        <w:br/>
        <w:t xml:space="preserve">    for raw in text.splitlines():</w:t>
        <w:br/>
        <w:t xml:space="preserve">        s = raw.strip()</w:t>
        <w:br/>
        <w:t xml:space="preserve">        if not s or s.startswith("*"):</w:t>
        <w:br/>
        <w:t xml:space="preserve">            continue</w:t>
        <w:br/>
        <w:t xml:space="preserve">        if s.startswith("+"):</w:t>
        <w:br/>
        <w:t xml:space="preserve">            cur += " " + s[1:].strip()</w:t>
        <w:br/>
        <w:t xml:space="preserve">        else:</w:t>
        <w:br/>
        <w:t xml:space="preserve">            if cur:</w:t>
        <w:br/>
        <w:t xml:space="preserve">                out.append(cur)</w:t>
        <w:br/>
        <w:t xml:space="preserve">            cur = s</w:t>
        <w:br/>
        <w:t xml:space="preserve">    if cur:</w:t>
        <w:br/>
        <w:t xml:space="preserve">        out.append(cur)</w:t>
        <w:br/>
        <w:t xml:space="preserve">    return out</w:t>
        <w:br/>
        <w:br/>
        <w:br/>
        <w:t>def parse_netlist(path: Path):</w:t>
        <w:br/>
        <w:t xml:space="preserve">    text = path.read_text(errors="replace")</w:t>
        <w:br/>
        <w:t xml:space="preserve">    ph = sorted(set(re.findall(r"\{[^{}]+\}", text)))</w:t>
        <w:br/>
        <w:t xml:space="preserve">    if ph:</w:t>
        <w:br/>
        <w:t xml:space="preserve">        fail("input netlist still has unresolved placeholders: " + ", ".join(ph[:10]))</w:t>
        <w:br/>
        <w:br/>
        <w:t xml:space="preserve">    subckt = None</w:t>
        <w:br/>
        <w:t xml:space="preserve">    pins = []</w:t>
        <w:br/>
        <w:t xml:space="preserve">    geom = {}</w:t>
        <w:br/>
        <w:t xml:space="preserve">    for line in logical_lines(text):</w:t>
        <w:br/>
        <w:t xml:space="preserve">        t = line.split()</w:t>
        <w:br/>
        <w:t xml:space="preserve">        if not t:</w:t>
        <w:br/>
        <w:t xml:space="preserve">            continue</w:t>
        <w:br/>
        <w:t xml:space="preserve">        if t[0].lower() == ".subckt" and subckt is None:</w:t>
        <w:br/>
        <w:t xml:space="preserve">            subckt, pins = t[1], t[2:]</w:t>
        <w:br/>
        <w:t xml:space="preserve">        m = re.fullmatch(r"X?M(\d+)", t[0].upper())</w:t>
        <w:br/>
        <w:t xml:space="preserve">        if not m:</w:t>
        <w:br/>
        <w:t xml:space="preserve">            continue</w:t>
        <w:br/>
        <w:t xml:space="preserve">        params = {}</w:t>
        <w:br/>
        <w:t xml:space="preserve">        for tok in t:</w:t>
        <w:br/>
        <w:t xml:space="preserve">            if "=" in tok:</w:t>
        <w:br/>
        <w:t xml:space="preserve">                k,v = tok.split("=",1)</w:t>
        <w:br/>
        <w:t xml:space="preserve">                params[k.lower()] = v</w:t>
        <w:br/>
        <w:t xml:space="preserve">        if "w" in params and "l" in params:</w:t>
        <w:br/>
        <w:t xml:space="preserve">            geom[f"M{int(m.group(1))}"] = {</w:t>
        <w:br/>
        <w:t xml:space="preserve">                "w_um": spice_si(params["w"]) * 1e6,</w:t>
        <w:br/>
        <w:t xml:space="preserve">                "l_um": spice_si(params["l"]) * 1e6,</w:t>
        <w:br/>
        <w:t xml:space="preserve">            }</w:t>
        <w:br/>
        <w:t xml:space="preserve">    if subckt is None:</w:t>
        <w:br/>
        <w:t xml:space="preserve">        fail("no .subckt found")</w:t>
        <w:br/>
        <w:t xml:space="preserve">    if len(geom) != 7:</w:t>
        <w:br/>
        <w:t xml:space="preserve">        fail(f"expected M1..M7 with numeric W/L; found {sorted(geom)}")</w:t>
        <w:br/>
        <w:t xml:space="preserve">    return {"subckt": subckt, "pins": pins, "geom": geom}</w:t>
        <w:br/>
        <w:br/>
        <w:br/>
        <w:t>def load_physical_witness(info, pool: Path, tol_um=0.11):</w:t>
        <w:br/>
        <w:t xml:space="preserve">    rows = list(csv.DictReader(pool.open(newline="")))</w:t>
        <w:br/>
        <w:t xml:space="preserve">    candidates = []</w:t>
        <w:br/>
        <w:t xml:space="preserve">    for row in rows:</w:t>
        <w:br/>
        <w:t xml:space="preserve">        if str(row.get("physical_legal","")).lower() not in ("true","1","yes"):</w:t>
        <w:br/>
        <w:t xml:space="preserve">            continue</w:t>
        <w:br/>
        <w:t xml:space="preserve">        err = 0.0</w:t>
        <w:br/>
        <w:t xml:space="preserve">        ok = True</w:t>
        <w:br/>
        <w:t xml:space="preserve">        for i in range(1,8):</w:t>
        <w:br/>
        <w:t xml:space="preserve">            key = f"realized_w_m{i}_um"</w:t>
        <w:br/>
        <w:t xml:space="preserve">            if not row.get(key):</w:t>
        <w:br/>
        <w:t xml:space="preserve">                ok = False</w:t>
        <w:br/>
        <w:t xml:space="preserve">                break</w:t>
        <w:br/>
        <w:t xml:space="preserve">            e = abs(info["geom"][f"M{i}"]["w_um"] - float(row[key]))</w:t>
        <w:br/>
        <w:t xml:space="preserve">            if e &gt; tol_um:</w:t>
        <w:br/>
        <w:t xml:space="preserve">                ok = False</w:t>
        <w:br/>
        <w:t xml:space="preserve">                break</w:t>
        <w:br/>
        <w:t xml:space="preserve">            err += e</w:t>
        <w:br/>
        <w:t xml:space="preserve">        if ok:</w:t>
        <w:br/>
        <w:t xml:space="preserve">            candidates.append((err,row))</w:t>
        <w:br/>
        <w:t xml:space="preserve">    if not candidates:</w:t>
        <w:br/>
        <w:t xml:space="preserve">        fail(f"no physical witness matches the sized netlist within {tol_um}um")</w:t>
        <w:br/>
        <w:t xml:space="preserve">    candidates.sort(key=lambda x:x[0])</w:t>
        <w:br/>
        <w:t xml:space="preserve">    row = candidates[0][1]</w:t>
        <w:br/>
        <w:t xml:space="preserve">    devices = {}</w:t>
        <w:br/>
        <w:t xml:space="preserve">    for i in range(1,8):</w:t>
        <w:br/>
        <w:t xml:space="preserve">        devices[f"M{i}"] = {</w:t>
        <w:br/>
        <w:t xml:space="preserve">            "requested_w_um": info["geom"][f"M{i}"]["w_um"],</w:t>
        <w:br/>
        <w:t xml:space="preserve">            "requested_l_um": info["geom"][f"M{i}"]["l_um"],</w:t>
        <w:br/>
        <w:t xml:space="preserve">            "nf": int(float(row[f"nf_m{i}"])),</w:t>
        <w:br/>
        <w:t xml:space="preserve">            "realized_w_um": float(row[f"realized_w_m{i}_um"]),</w:t>
        <w:br/>
        <w:t xml:space="preserve">            "width_error_um": float(row.get(f"width_error_m{i}_um") or 0),</w:t>
        <w:br/>
        <w:t xml:space="preserve">            "width_rel_error": float(row.get(f"width_rel_error_m{i}") or 0),</w:t>
        <w:br/>
        <w:t xml:space="preserve">        }</w:t>
        <w:br/>
        <w:t xml:space="preserve">    return {</w:t>
        <w:br/>
        <w:t xml:space="preserve">        "physical_candidate_id": row.get("physical_candidate_id"),</w:t>
        <w:br/>
        <w:t xml:space="preserve">        "source_candidate_id": row.get("source_candidate_id"),</w:t>
        <w:br/>
        <w:t xml:space="preserve">        "physical_legal": True,</w:t>
        <w:br/>
        <w:t xml:space="preserve">        "vbias_v": float(row["vbias_v"]) if row.get("vbias_v") else None,</w:t>
        <w:br/>
        <w:t xml:space="preserve">        "vout_v": float(row["vout_v"]) if row.get("vout_v") else None,</w:t>
        <w:br/>
        <w:t xml:space="preserve">        "devices": devices,</w:t>
        <w:br/>
        <w:t xml:space="preserve">    }</w:t>
        <w:br/>
        <w:br/>
        <w:br/>
        <w:t>def main():</w:t>
        <w:br/>
        <w:t xml:space="preserve">    ap = argparse.ArgumentParser()</w:t>
        <w:br/>
        <w:t xml:space="preserve">    ap.add_argument("netlist", type=Path)</w:t>
        <w:br/>
        <w:t xml:space="preserve">    ap.add_argument("--output-netlist", type=Path, default=Path("netlist_post_layout.spice"))</w:t>
        <w:br/>
        <w:t xml:space="preserve">    ap.add_argument("--run-dir", type=Path, default=Path("runtime/postlayout/latest"))</w:t>
        <w:br/>
        <w:t xml:space="preserve">    ap.add_argument("--root", type=Path, default=Path("."))</w:t>
        <w:br/>
        <w:t xml:space="preserve">    ap.add_argument(</w:t>
        <w:br/>
        <w:t xml:space="preserve">        "--physical-witness-pool", type=Path,</w:t>
        <w:br/>
        <w:t xml:space="preserve">        default=Path("examples/two_stage_opamp/generated/assignment_synthesis/physical_witness_pool.csv")</w:t>
        <w:br/>
        <w:t xml:space="preserve">    )</w:t>
        <w:br/>
        <w:t xml:space="preserve">    ap.add_argument(</w:t>
        <w:br/>
        <w:t xml:space="preserve">        "--backend-script", type=Path,</w:t>
        <w:br/>
        <w:t xml:space="preserve">        default=Path("tools/postlayout/run_align_magic_two_stage_dynamic.sh")</w:t>
        <w:br/>
        <w:t xml:space="preserve">    )</w:t>
        <w:br/>
        <w:t xml:space="preserve">    ap.add_argument("--align-length-um", type=float, default=0.15)</w:t>
        <w:br/>
        <w:t xml:space="preserve">    args = ap.parse_args()</w:t>
        <w:br/>
        <w:br/>
        <w:t xml:space="preserve">    root = args.root.resolve()</w:t>
        <w:br/>
        <w:t xml:space="preserve">    netlist = args.netlist if args.netlist.is_absolute() else root / args.netlist</w:t>
        <w:br/>
        <w:t xml:space="preserve">    pool = args.physical_witness_pool if args.physical_witness_pool.is_absolute() else root / args.physical_witness_pool</w:t>
        <w:br/>
        <w:t xml:space="preserve">    backend = args.backend_script if args.backend_script.is_absolute() else root / args.backend_script</w:t>
        <w:br/>
        <w:t xml:space="preserve">    run_dir = args.run_dir if args.run_dir.is_absolute() else root / args.run_dir</w:t>
        <w:br/>
        <w:t xml:space="preserve">    output = args.output_netlist if args.output_netlist.is_absolute() else root / args.output_netlist</w:t>
        <w:br/>
        <w:t xml:space="preserve">    run_dir.mkdir(parents=True, exist_ok=True)</w:t>
        <w:br/>
        <w:br/>
        <w:t xml:space="preserve">    summary = {"status":"RUNNING","input":str(netlist),"output":str(output),"stages":{}}</w:t>
        <w:br/>
        <w:t xml:space="preserve">    def save():</w:t>
        <w:br/>
        <w:t xml:space="preserve">        (run_dir/"summary.json").write_text(json.dumps(summary,indent=2,sort_keys=True)+"\n")</w:t>
        <w:br/>
        <w:br/>
        <w:t xml:space="preserve">    try:</w:t>
        <w:br/>
        <w:t xml:space="preserve">        print("[1/6] Environment")</w:t>
        <w:br/>
        <w:t xml:space="preserve">        for cmd in ("magic","netgen","ngspice"):</w:t>
        <w:br/>
        <w:t xml:space="preserve">            if shutil.which(cmd) is None:</w:t>
        <w:br/>
        <w:t xml:space="preserve">                fail(f"required command not found: {cmd}")</w:t>
        <w:br/>
        <w:t xml:space="preserve">        for p,label in ((netlist,"input netlist"),(pool,"physical witness pool"),(backend,"ALIGN backend")):</w:t>
        <w:br/>
        <w:t xml:space="preserve">            if not p.is_file():</w:t>
        <w:br/>
        <w:t xml:space="preserve">                fail(f"{label} not found: {p}")</w:t>
        <w:br/>
        <w:t xml:space="preserve">        align_py = Path.home()/"AMS-Tutorial/ALIGN-public/.venv-align/bin/python"</w:t>
        <w:br/>
        <w:t xml:space="preserve">        align_cli = Path.home()/"AMS-Tutorial/ALIGN-public/.venv-align/bin/schematic2layout.py"</w:t>
        <w:br/>
        <w:t xml:space="preserve">        if not align_py.is_file() or not align_cli.is_file():</w:t>
        <w:br/>
        <w:t xml:space="preserve">            fail("ALIGN virtual environment/CLI n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ot found")</w:t>
        <w:br/>
        <w:t xml:space="preserve">        summary["stages"]["environment"]="PASS"</w:t>
        <w:br/>
        <w:t xml:space="preserve">        save(); print("PASS")</w:t>
        <w:br/>
        <w:br/>
        <w:t xml:space="preserve">        print("\n[2/6] Canonical sized netlist")</w:t>
        <w:br/>
        <w:t xml:space="preserve">        info = parse_netlist(netlist)</w:t>
        <w:br/>
        <w:t xml:space="preserve">        lengths = {round(d["l_um"],9) for d in info["geom"].values()}</w:t>
        <w:br/>
        <w:t xml:space="preserve">        if lengths != {round(args.align_length_um,9)}:</w:t>
        <w:br/>
        <w:t xml:space="preserve">            fail(</w:t>
        <w:br/>
        <w:t xml:space="preserve">                "input netlist length is incompatible with the qualified ALIGN technology flow: "</w:t>
        <w:br/>
        <w:t xml:space="preserve">                f"found {sorted(lengths)} um, expected {args.align_length_um:g} um"</w:t>
        <w:br/>
        <w:t xml:space="preserve">            )</w:t>
        <w:br/>
        <w:t xml:space="preserve">        summary["canonical"]=info</w:t>
        <w:br/>
        <w:t xml:space="preserve">        summary["stages"]["canonical"]="PASS"</w:t>
        <w:br/>
        <w:t xml:space="preserve">        save(); print(f"PASS: {info['subckt']} M1..M7 L={args.align_length_um:g}um")</w:t>
        <w:br/>
        <w:br/>
        <w:t xml:space="preserve">        print("\n[3/6] Physical witness")</w:t>
        <w:br/>
        <w:t xml:space="preserve">        mapping = load_physical_witness(info,pool)</w:t>
        <w:br/>
        <w:t xml:space="preserve">        mdir = run_dir/"02_physical_mapping"</w:t>
        <w:br/>
        <w:t xml:space="preserve">        mdir.mkdir(parents=True,exist_ok=True)</w:t>
        <w:br/>
        <w:t xml:space="preserve">        mapping_json = mdir/"mapping.json"</w:t>
        <w:br/>
        <w:t xml:space="preserve">        mapping_json.write_text(json.dumps(mapping,indent=2,sort_keys=True)+"\n")</w:t>
        <w:br/>
        <w:t xml:space="preserve">        summary["physical_mapping"]=mapping</w:t>
        <w:br/>
        <w:t xml:space="preserve">        summary["stages"]["physical_witness"]="PASS"</w:t>
        <w:br/>
        <w:t xml:space="preserve">        save()</w:t>
        <w:br/>
        <w:t xml:space="preserve">        print("PASS:",mapping["physical_candidate_id"])</w:t>
        <w:br/>
        <w:t xml:space="preserve">        for n,d in mapping["devices"].items():</w:t>
        <w:br/>
        <w:t xml:space="preserve">            print(f"  {n}: nf={d['nf']} Wreal={d['realized_w_um']:g}um")</w:t>
        <w:br/>
        <w:br/>
        <w:t xml:space="preserve">        print("\n[4/6] ALIGN -&gt; Magic -&gt; LVS -&gt; RCX")</w:t>
        <w:br/>
        <w:t xml:space="preserve">        env = dict(**__import__("os").environ)</w:t>
        <w:br/>
        <w:t xml:space="preserve">        env.update({</w:t>
        <w:br/>
        <w:t xml:space="preserve">            "OPENAMS_ROOT":str(root),</w:t>
        <w:br/>
        <w:t xml:space="preserve">            "OPENAMS_PHYSICAL_MAPPING":str(mapping_json),</w:t>
        <w:br/>
        <w:t xml:space="preserve">            "OPENAMS_OUTPUT_NETLIST":str(output),</w:t>
        <w:br/>
        <w:t xml:space="preserve">            "ALIGN_WORK":str(run_dir/"03_layout/align"),</w:t>
        <w:br/>
        <w:t xml:space="preserve">            "MAGIC_WORK":str(run_dir/"04_pex/magic"),</w:t>
        <w:br/>
        <w:t xml:space="preserve">            "ALIGN_INPUT_WORK":str(run_dir/"03_layout/align_input"),</w:t>
        <w:br/>
        <w:t xml:space="preserve">            "ALIGN_PYTHON":str(align_py),</w:t>
        <w:br/>
        <w:t xml:space="preserve">            "ALIGN_CLI":str(align_cli),</w:t>
        <w:br/>
        <w:t xml:space="preserve">        })</w:t>
        <w:br/>
        <w:t xml:space="preserve">        log = run_dir/"physical_backend.log"</w:t>
        <w:br/>
        <w:t xml:space="preserve">        with log.open("w") as f:</w:t>
        <w:br/>
        <w:t xml:space="preserve">            p = subprocess.run(["bash",str(backend)],cwd=root,env=env,stdout=f,stderr=subprocess.STDOUT)</w:t>
        <w:br/>
        <w:t xml:space="preserve">        if p.returncode:</w:t>
        <w:br/>
        <w:t xml:space="preserve">            tail = "\n".join(log.read_text(errors="replace").splitlines()[-80:])</w:t>
        <w:br/>
        <w:t xml:space="preserve">            fail(f"physical backend failed (rc={p.returncode})\n{tail}")</w:t>
        <w:br/>
        <w:t xml:space="preserve">        if not output.is_file():</w:t>
        <w:br/>
        <w:t xml:space="preserve">            fail("backend completed without post-layout netlist")</w:t>
        <w:br/>
        <w:t xml:space="preserve">        summary["stages"]["physical_backend"]="PASS"</w:t>
        <w:br/>
        <w:t xml:space="preserve">        summary["backend_log"]=str(log)</w:t>
        <w:br/>
        <w:t xml:space="preserve">        save(); print("PASS")</w:t>
        <w:br/>
        <w:br/>
        <w:t xml:space="preserve">        print("\n[5/6] Post-layout artifact validation")</w:t>
        <w:br/>
        <w:t xml:space="preserve">        text = output.read_text(errors="replace")</w:t>
        <w:br/>
        <w:t xml:space="preserve">        counts = {</w:t>
        <w:br/>
        <w:t xml:space="preserve">            "R":sum(1 for l in text.splitlines() if l.startswith("R")),</w:t>
        <w:br/>
        <w:t xml:space="preserve">            "C":sum(1 for l in text.splitlines() if l.startswith("C")),</w:t>
        <w:br/>
        <w:t xml:space="preserve">            "X":sum(1 for l in text.splitlines() if l.startswith("X")),</w:t>
        <w:br/>
        <w:t xml:space="preserve">        }</w:t>
        <w:br/>
        <w:t xml:space="preserve">        lvs = run_dir/"04_pex/magic/lvs_report.out"</w:t>
        <w:br/>
        <w:t xml:space="preserve">        if not lvs.is_file() or "Circuits match uniquely" not in lvs.read_text(errors="replace"):</w:t>
        <w:br/>
        <w:t xml:space="preserve">            fail("LVS PASS evidence missing")</w:t>
        <w:br/>
        <w:t xml:space="preserve">        if min(counts["R"],counts["C"],counts["X"]) &lt;= 0:</w:t>
        <w:br/>
        <w:t xml:space="preserve">            fail(f"incomplete RCX counts: {counts}")</w:t>
        <w:br/>
        <w:t xml:space="preserve">        summary["rcx_counts"]=counts</w:t>
        <w:br/>
        <w:t xml:space="preserve">        summary["stages"]["artifact_validation"]="PASS"</w:t>
        <w:br/>
        <w:t xml:space="preserve">        save()</w:t>
        <w:br/>
        <w:t xml:space="preserve">        print("PASS:",counts)</w:t>
        <w:br/>
        <w:br/>
        <w:t xml:space="preserve">        print("\n[6/6] Result")</w:t>
        <w:br/>
        <w:t xml:space="preserve">        summary["status"]="PASS_POST_LAYOUT_NETLIST_CREATED"</w:t>
        <w:br/>
        <w:t xml:space="preserve">        save()</w:t>
        <w:br/>
        <w:t xml:space="preserve">        print("PASS:",output)</w:t>
        <w:br/>
        <w:t xml:space="preserve">        print("summary:",run_dir/"summary.json")</w:t>
        <w:br/>
        <w:t xml:space="preserve">        print("NOTE: ngspice .op/AC validation is the next stage; this command certifies ALIGN/LVS/RCX output.")</w:t>
        <w:br/>
        <w:br/>
        <w:t xml:space="preserve">        return 0</w:t>
        <w:br/>
        <w:br/>
        <w:t xml:space="preserve">    except PipelineError as e:</w:t>
        <w:br/>
        <w:t xml:space="preserve">        summary["status"]="FAIL"</w:t>
        <w:br/>
        <w:t xml:space="preserve">        summary["error"]=str(e)</w:t>
        <w:br/>
        <w:t xml:space="preserve">        save()</w:t>
        <w:br/>
        <w:t xml:space="preserve">        print("\nRESULT: FAIL",file=sys.stderr)</w:t>
        <w:br/>
        <w:t xml:space="preserve">        print(e,file=sys.stderr)</w:t>
        <w:br/>
        <w:t xml:space="preserve">        print("summary:",run_dir/"summary.json",file=sys.stderr)</w:t>
        <w:br/>
        <w:t xml:space="preserve">        return 2</w:t>
        <w:br/>
        <w:br/>
        <w:br/>
        <w:t>if __name__ == "__main__":</w:t>
        <w:br/>
        <w:t xml:space="preserve">    raise SystemExit(main())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B - run_align_magic_two_stage_dynamic.sh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#!/usr/bin/env bash</w:t>
        <w:br/>
        <w:t>set -euo pipefail</w:t>
        <w:br/>
        <w:br/>
        <w:t># Dynamic OpenAMS two-stage ALIGN -&gt; Magic -&gt; LVS -&gt; full RCX backend.</w:t>
        <w:br/>
        <w:t>#</w:t>
        <w:br/>
        <w:t># Required from openams_postlayout.py:</w:t>
        <w:br/>
        <w:t>#   OPENAMS_ROOT</w:t>
        <w:br/>
        <w:t>#   OPENAMS_PHYSICAL_MAPPING</w:t>
        <w:br/>
        <w:t>#   OPENAMS_OUTPUT_NETLIST</w:t>
        <w:br/>
        <w:t>#</w:t>
        <w:br/>
        <w:t># Optional:</w:t>
        <w:br/>
        <w:t>#   ALIGN_PDK_ROOT</w:t>
        <w:br/>
        <w:t>#   ALIGN_PYTHON</w:t>
        <w:br/>
        <w:t>#   ALIGN_CLI</w:t>
        <w:br/>
        <w:t>#   ALIGN_WORK</w:t>
        <w:br/>
        <w:t>#   MAGIC_WORK</w:t>
        <w:br/>
        <w:t>#   MAGIC_TECH</w:t>
        <w:br/>
        <w:t>#   NETGEN_SETUP</w:t>
        <w:br/>
        <w:t>#   ALIGN_UNIT_W_UM</w:t>
        <w:br/>
        <w:t>#   ALIGN_L_UM</w:t>
        <w:br/>
        <w:t>#   ALIGN_MAX_WIDTH_REL_ERROR</w:t>
        <w:br/>
        <w:br/>
        <w:t>OPENAMS_ROOT="${OPENAMS_ROOT:-$HOME/AMS-Tutorial/openams}"</w:t>
        <w:br/>
        <w:t>MAPPING="${OPENAMS_PHYSICAL_MAPPING:?OPENAMS_PHYSICAL_MAPPING is required}"</w:t>
        <w:br/>
        <w:t>OUTPUT="${OPENAMS_OUTPUT_NETLIST:-$OPENAMS_ROOT/netlist_post_layout.spice}"</w:t>
        <w:br/>
        <w:br/>
        <w:t>ALIGN_PDK_ROOT="${ALIGN_PDK_ROOT:-$HOME/AMS-Tutorial/ALIGN-pdk-sky130}"</w:t>
        <w:br/>
        <w:t>ALIGN_PYTHON="${ALIGN_PYTHON:-$HOME/AMS-Tutorial/ALIGN-public/.venv-align/bin/python}"</w:t>
        <w:br/>
        <w:t>ALIGN_CLI="${ALIGN_CLI:-$HOME/AMS-Tutorial/ALIGN-public/.venv-align/bin/schematic2layout.py}"</w:t>
        <w:br/>
        <w:br/>
        <w:t>ALIGN_WORK="${ALIGN_WORK:-/tmp/openams_two_stage_align}"</w:t>
        <w:br/>
        <w:t>MAGIC_WORK="${MAGIC_WORK:-/tmp/openams_two_stage_magic}"</w:t>
        <w:br/>
        <w:t>ALIGN_INPUT_WORK="${ALIGN_INPUT_WORK:-$MAGIC_WORK/align_input}"</w:t>
        <w:br/>
        <w:br/>
        <w:t>MAGIC_TECH="${MAGIC_TECH:-/usr/local/share/pdk/sky130A/libs.tech/magic/sky130A.tech}"</w:t>
        <w:br/>
        <w:t>NETGEN_SETUP="${NETGEN_SETUP:-/usr/local/share/pdk/sky130A/libs.tech/netgen/sky130A_setup.tcl}"</w:t>
        <w:br/>
        <w:br/>
        <w:t>ALIGN_UNIT_W_UM="${ALIGN_UNIT_W_UM:-0.42}"</w:t>
        <w:br/>
        <w:t>ALIGN_L_UM="${ALIGN_L_UM:-0.15}"</w:t>
        <w:br/>
        <w:t>ALIGN_MAX_WIDTH_REL_ERROR="${ALIGN_MAX_WIDTH_REL_ERROR:-0.20}"</w:t>
        <w:br/>
        <w:br/>
        <w:t>need() {</w:t>
        <w:br/>
        <w:t xml:space="preserve">    command -v "$1" &gt;/dev/null 2&gt;&amp;1 || {</w:t>
        <w:br/>
        <w:t xml:space="preserve">        echo "ERROR: required command not found: $1" &gt;&amp;2</w:t>
        <w:br/>
        <w:t xml:space="preserve">        exit 1</w:t>
        <w:br/>
        <w:t xml:space="preserve">    }</w:t>
        <w:br/>
        <w:t>}</w:t>
        <w:br/>
        <w:br/>
        <w:t>need magic</w:t>
        <w:br/>
        <w:t>need netgen</w:t>
        <w:br/>
        <w:t>need python</w:t>
        <w:br/>
        <w:br/>
        <w:t>[[ -x "$ALIGN_PYTHON" ]] || { echo "ERROR: ALIGN Python not found: $ALIGN_PYTHON" &gt;&amp;2; exit 1; }</w:t>
        <w:br/>
        <w:t>[[ -f "$ALIGN_CLI" ]] || { echo "ERROR: ALIGN CLI not found: $ALIGN_CLI" &gt;&amp;2; exit 1; }</w:t>
        <w:br/>
        <w:t>[[ -f "$MAPPING" ]] || { echo "ERROR: physical mapping not found: $MAPPING" &gt;&amp;2; exit 1; }</w:t>
        <w:br/>
        <w:t>[[ -f "$MAGIC_TECH" ]] || { echo "ERROR: Magic tech not found: $MAGIC_TECH" &gt;&amp;2; exit 1; }</w:t>
        <w:br/>
        <w:t>[[ -f "$NETGEN_SETUP" ]] || { echo "ERROR: Netgen setup not found: $NETGEN_SETUP" &gt;&amp;2; exit 1; }</w:t>
        <w:br/>
        <w:br/>
        <w:t>CONST_SRC="$ALIGN_PDK_ROOT/examples/openams_two_stage/openams_two_stage.const.json"</w:t>
        <w:br/>
        <w:t>[[ -f "$CONST_SRC" ]] || { echo "ERROR: ALIGN constraint file not found: $CONST_SRC" &gt;&amp;2; exit 1; }</w:t>
        <w:br/>
        <w:br/>
        <w:t>rm -rf "$ALIGN_WORK" "$MAGIC_WORK"</w:t>
        <w:br/>
        <w:t>mkdir -p "$ALIGN_WORK" "$MAGIC_WORK" "$ALIGN_INPUT_WORK" "$(dirname "$OUTPUT")"</w:t>
        <w:br/>
        <w:br/>
        <w:t>echo "============================================================"</w:t>
        <w:br/>
        <w:t>echo " OPENAMS DYNAMIC ALIGN -&gt; MAGIC -&gt; LVS -&gt; RCX"</w:t>
        <w:br/>
        <w:t>echo "============================================================"</w:t>
        <w:br/>
        <w:br/>
        <w:t>echo</w:t>
        <w:br/>
        <w:t>echo "[A1] Build ALIGN-compatible circuit from physical witness"</w:t>
        <w:br/>
        <w:br/>
        <w:t>python - "$MAPPING" "$ALIGN_INPUT_WORK/openams_two_stage.sp" \</w:t>
        <w:br/>
        <w:t xml:space="preserve">         "$MAGIC_WORK/align_realization.json" \</w:t>
        <w:br/>
        <w:t xml:space="preserve">         "$MAGIC_WORK/openams_two_stage_xref.spice" \</w:t>
        <w:br/>
        <w:t xml:space="preserve">         "$ALIGN_UNIT_W_UM" "$ALIGN_L_UM" "$ALIGN_MAX_WIDTH_REL_ERROR" &lt;&lt;'PY'</w:t>
        <w:br/>
        <w:t>import json, math, sys</w:t>
        <w:br/>
        <w:t>from pathlib import Path</w:t>
        <w:br/>
        <w:br/>
        <w:t>mapping_path, spice_out, manifest_out, xref_out = map(Path, sys.argv[1:5])</w:t>
        <w:br/>
        <w:t>unit_w = float(sys.argv[5])</w:t>
        <w:br/>
        <w:t>align_l = float(sys.argv[6])</w:t>
        <w:br/>
        <w:t>max_rel = float(sys.argv[7])</w:t>
        <w:br/>
        <w:br/>
        <w:t>m = json.loads(mapping_path.read_text())</w:t>
        <w:br/>
        <w:t>devs = m["devices"]</w:t>
        <w:br/>
        <w:br/>
        <w:t>def even_nf_for(target_w):</w:t>
        <w:br/>
        <w:t xml:space="preserve">    raw = target_w / unit_w</w:t>
        <w:br/>
        <w:t xml:space="preserve">    nf = max(2, int(round(raw / 2.0)) * 2)</w:t>
        <w:br/>
        <w:t xml:space="preserve">    return nf</w:t>
        <w:br/>
        <w:br/>
        <w:t>align = {}</w:t>
        <w:br/>
        <w:t>for name, d in devs.items():</w:t>
        <w:br/>
        <w:t xml:space="preserve">    target = float(d["realized_w_um"])</w:t>
        <w:br/>
        <w:t xml:space="preserve">    nf = even_nf_for(target)</w:t>
        <w:br/>
        <w:t xml:space="preserve">    realized = unit_w * nf</w:t>
        <w:br/>
        <w:t xml:space="preserve">    rel = abs(realized - target) / max(abs(target), 1e-30)</w:t>
        <w:br/>
        <w:t xml:space="preserve">    if rel &gt; max_rel:</w:t>
        <w:br/>
        <w:t xml:space="preserve">        raise SystemExit(</w:t>
        <w:br/>
        <w:t xml:space="preserve">            f"ERROR: {name}: ALIGN mapping error {100*rel:.2f}% exceeds "</w:t>
        <w:br/>
        <w:t xml:space="preserve">            f"{100*max_rel:.2f}% (target={target}um, Wunit={unit_w}um, NF={nf})"</w:t>
        <w:br/>
        <w:t xml:space="preserve">        )</w:t>
        <w:br/>
        <w:t xml:space="preserve">    align[name] = {</w:t>
        <w:br/>
        <w:t xml:space="preserve">        "target_w_um": target,</w:t>
        <w:br/>
        <w:t xml:space="preserve">        "align_unit_w_um": unit_w,</w:t>
        <w:br/>
        <w:t xml:space="preserve">        "align_l_um": align_l,</w:t>
        <w:br/>
        <w:t xml:space="preserve">        "align_nf": nf,</w:t>
        <w:br/>
        <w:t xml:space="preserve">        "align_realized_w_um": realized,</w:t>
        <w:br/>
        <w:t xml:space="preserve">        "align_width_rel_error": rel,</w:t>
        <w:br/>
        <w:t xml:space="preserve">    }</w:t>
        <w:br/>
        <w:br/>
        <w:t># Fixed two-stage topology; sizes come entirely from the selected physical witness.</w:t>
        <w:br/>
        <w:t>sp = [</w:t>
        <w:br/>
        <w:t xml:space="preserve">    ".subckt openams_two_stage inp inn out vdd vss vbias",</w:t>
        <w:br/>
        <w:t xml:space="preserve">    "",</w:t>
        <w:br/>
        <w:t>]</w:t>
        <w:br/>
        <w:t>topo = {</w:t>
        <w:br/>
        <w:t xml:space="preserve">    "M1": ("n1", "inp", "ntail", "vss", "sky130_fd_pr__nfet_01v8_lvt"),</w:t>
        <w:br/>
        <w:t xml:space="preserve">    "M2": ("n2", "inn", "ntail", "vss", "sky130_fd_pr__nfet_01v8_lvt"),</w:t>
        <w:br/>
        <w:t xml:space="preserve">    "M3": ("n1", "n1", "vdd", "vdd", "sky130_fd_pr__pfet_01v8"),</w:t>
        <w:br/>
        <w:t xml:space="preserve">    "M4": ("n2", "n1", "vdd", "vdd", "sky130_fd_pr__pfet_01v8"),</w:t>
        <w:br/>
        <w:t xml:space="preserve">    "M5": ("ntail", "vbias", "vss", "vss", "sky130_fd_pr__nfet_01v8_lvt"),</w:t>
        <w:br/>
        <w:t xml:space="preserve">    "M6": ("out", "n2", "vdd", "vdd", "sky130_fd_pr__pfet_01v8"),</w:t>
        <w:br/>
        <w:t xml:space="preserve">    "M7": ("out", "vbias", "vss", "vss", "sky130_fd_pr__nfet_01v8_lvt"),</w:t>
        <w:br/>
        <w:t>}</w:t>
        <w:br/>
        <w:t>for name in [f"M{i}" for i in range(1,8)]:</w:t>
        <w:br/>
        <w:t xml:space="preserve">    d,g,s,b,model = topo[name]</w:t>
        <w:br/>
        <w:t xml:space="preserve">    a = align[name]</w:t>
        <w:br/>
        <w:t xml:space="preserve">    sp.append(</w:t>
        <w:br/>
        <w:t xml:space="preserve">        f"{name} {d} {g} {s} {b} {model} "</w:t>
        <w:br/>
        <w:t xml:space="preserve">        f"L={align_l*1e-6:.12g} W={unit_w*1e-6:.12g} "</w:t>
        <w:br/>
        <w:t xml:space="preserve">        f"NF={a['align_nf']} M=1 STACK=1"</w:t>
        <w:br/>
        <w:t xml:space="preserve">    )</w:t>
        <w:br/>
        <w:t>sp += ["", ".ends openams_two_stage", ""]</w:t>
        <w:br/>
        <w:t>spice_out.write_text("\n".join(sp))</w:t>
        <w:br/>
        <w:br/>
        <w:t>manifest = {</w:t>
        <w:br/>
        <w:t xml:space="preserve">    "physical_candidate_id": m.get("physical_candidate_id"),</w:t>
        <w:br/>
        <w:t xml:space="preserve">    "source_physical_mapping": str(mapping_path),</w:t>
        <w:br/>
        <w:t xml:space="preserve">    "align_unit_w_um": unit_w,</w:t>
        <w:br/>
        <w:t xml:space="preserve">    "align_l_um": align_l,</w:t>
        <w:br/>
        <w:t xml:space="preserve">    "devices": align,</w:t>
        <w:br/>
        <w:t>}</w:t>
        <w:br/>
        <w:t>manifest_out.write_text(json.dumps(manifest, indent=2, sort_keys=True) + "\n")</w:t>
        <w:br/>
        <w:br/>
        <w:t># Exact finger-expanded LVS reference corresponding to the ALIGN input.</w:t>
        <w:br/>
        <w:t>lines = [</w:t>
        <w:br/>
        <w:t xml:space="preserve">    ".subckt sky130_fd_pr__nfet_01v8_lvt D G S B",</w:t>
        <w:br/>
        <w:t xml:space="preserve">    ".ends sky130_fd_pr__nfet_01v8_lvt",</w:t>
        <w:br/>
        <w:t xml:space="preserve">    "",</w:t>
        <w:br/>
        <w:t xml:space="preserve">    ".subckt sky130_fd_pr__pfet_01v8 D G S B",</w:t>
        <w:br/>
        <w:t xml:space="preserve">    ".ends sky130_fd_pr__pfet_01v8",</w:t>
        <w:br/>
        <w:t xml:space="preserve">    "",</w:t>
        <w:br/>
        <w:t xml:space="preserve">    ".subckt OPENAMS_TWO_STAGE_0 INP INN OUT VDD VSS VBIAS",</w:t>
        <w:br/>
        <w:t>]</w:t>
        <w:br/>
        <w:t>def add(name, count, d, g, s, b, model):</w:t>
        <w:br/>
        <w:t xml:space="preserve">    for i in range(count):</w:t>
        <w:br/>
        <w:t xml:space="preserve">        lines.append(</w:t>
        <w:br/>
        <w:t xml:space="preserve">            f"X{name}_{i} {d} {g} {s} {b} {model} "</w:t>
        <w:br/>
        <w:t xml:space="preserve">            f"w={unit_w:g} l={align_l:g}"</w:t>
        <w:br/>
        <w:t xml:space="preserve">        )</w:t>
        <w:br/>
        <w:t>for name in [f"M{i}" for i in range(1,8)]:</w:t>
        <w:br/>
        <w:t xml:space="preserve">    d,g,s,b,model = topo[name]</w:t>
        <w:br/>
        <w:t xml:space="preserve">    add(name, align[name]["align_nf"], d.upper(), g.upper(), s.upper(), b.upper(), model)</w:t>
        <w:br/>
        <w:t>lines.append(".ends OPENAMS_TWO_STAGE_0")</w:t>
        <w:br/>
        <w:t>xref_out.write_text("\n".join(lines) + "\n")</w:t>
        <w:br/>
        <w:br/>
        <w:t>print(f"physical_candidate_id: {m.get('physical_candidate_id')}")</w:t>
        <w:br/>
        <w:t>for name in [f"M{i}" for i in r</w:t>
      </w:r>
    </w:p>
    <w:p>
      <w:pPr>
        <w:spacing w:before="40" w:after="100"/>
        <w:ind w:left="259" w:right="144"/>
        <w:shd w:fill="F3F4F6"/>
      </w:pPr>
      <w:r>
        <w:rPr>
          <w:rFonts w:ascii="Liberation Mono" w:hAnsi="Liberation Mono"/>
          <w:sz w:val="14"/>
        </w:rPr>
        <w:t>ange(1,8)]:</w:t>
        <w:br/>
        <w:t xml:space="preserve">    a = align[name]</w:t>
        <w:br/>
        <w:t xml:space="preserve">    print(</w:t>
        <w:br/>
        <w:t xml:space="preserve">        f"  {name}: target={a['target_w_um']:g}um -&gt; "</w:t>
        <w:br/>
        <w:t xml:space="preserve">        f"ALIGN W={unit_w:g}um NF={a['align_nf']} -&gt; "</w:t>
        <w:br/>
        <w:t xml:space="preserve">        f"{a['align_realized_w_um']:g}um "</w:t>
        <w:br/>
        <w:t xml:space="preserve">        f"(err={100*a['align_width_rel_error']:.2f}%)"</w:t>
        <w:br/>
        <w:t xml:space="preserve">    )</w:t>
        <w:br/>
        <w:t>print("total ALIGN fingers:", sum(a["align_nf"] for a in align.values()))</w:t>
        <w:br/>
        <w:t>PY</w:t>
        <w:br/>
        <w:br/>
        <w:t>cp "$CONST_SRC" "$ALIGN_INPUT_WORK/openams_two_stage.const.json"</w:t>
        <w:br/>
        <w:br/>
        <w:t>echo</w:t>
        <w:br/>
        <w:t>echo "[A2] ALIGN placement and routing"</w:t>
        <w:br/>
        <w:t>(</w:t>
        <w:br/>
        <w:t xml:space="preserve">    cd "$ALIGN_PDK_ROOT"</w:t>
        <w:br/>
        <w:t xml:space="preserve">    "$ALIGN_PYTHON" "$ALIGN_CLI" \</w:t>
        <w:br/>
        <w:t xml:space="preserve">        "$ALIGN_INPUT_WORK" \</w:t>
        <w:br/>
        <w:t xml:space="preserve">        -p SKY130_PDK \</w:t>
        <w:br/>
        <w:t xml:space="preserve">        -w "$ALIGN_WORK"</w:t>
        <w:br/>
        <w:t>)</w:t>
        <w:br/>
        <w:br/>
        <w:t>ALIGN_GDS="$ALIGN_WORK/OPENAMS_TWO_STAGE_0.gds"</w:t>
        <w:br/>
        <w:t>ALIGN_ERRORS="$ALIGN_WORK/3_pnr/OPENAMS_TWO_STAGE_0.errors"</w:t>
        <w:br/>
        <w:t>[[ -s "$ALIGN_GDS" ]] || { echo "ERROR: ALIGN GDS missing: $ALIGN_GDS" &gt;&amp;2; exit 1; }</w:t>
        <w:br/>
        <w:t>if [[ -f "$ALIGN_ERRORS" &amp;&amp; -s "$ALIGN_ERRORS" ]]; then</w:t>
        <w:br/>
        <w:t xml:space="preserve">    echo "ERROR: ALIGN reported errors:" &gt;&amp;2</w:t>
        <w:br/>
        <w:t xml:space="preserve">    cat "$ALIGN_ERRORS" &gt;&amp;2</w:t>
        <w:br/>
        <w:t xml:space="preserve">    exit 1</w:t>
        <w:br/>
        <w:t>fi</w:t>
        <w:br/>
        <w:t>echo "PASS: ALIGN GDS $ALIGN_GDS"</w:t>
        <w:br/>
        <w:br/>
        <w:t>echo</w:t>
        <w:br/>
        <w:t>echo "[A3] Magic extraction + top-level ports"</w:t>
        <w:br/>
        <w:t>cat &gt; "$MAGIC_WORK/reference_ports.spice" &lt;&lt;'EOF'</w:t>
        <w:br/>
        <w:t>.subckt OPENAMS_TWO_STAGE_0 INP INN OUT VDD VSS VBIAS</w:t>
        <w:br/>
        <w:t>.ends OPENAMS_TWO_STAGE_0</w:t>
        <w:br/>
        <w:t>EOF</w:t>
        <w:br/>
        <w:br/>
        <w:t>cat &gt; "$MAGIC_WORK/extract_lvs.tcl" &lt;&lt;EOF</w:t>
        <w:br/>
        <w:t>gds read $ALIGN_GDS</w:t>
        <w:br/>
        <w:t>load OPENAMS_TWO_STAGE_0</w:t>
        <w:br/>
        <w:t>readspice $MAGIC_WORK/reference_ports.spice</w:t>
        <w:br/>
        <w:t>extract all</w:t>
        <w:br/>
        <w:t>ext2spice lvs</w:t>
        <w:br/>
        <w:t>ext2spice subcircuit on</w:t>
        <w:br/>
        <w:t>ext2spice -o $MAGIC_WORK/openams_two_stage_with_ports.spice</w:t>
        <w:br/>
        <w:t>quit -noprompt</w:t>
        <w:br/>
        <w:t>EOF</w:t>
        <w:br/>
        <w:br/>
        <w:t>(</w:t>
        <w:br/>
        <w:t xml:space="preserve">    cd "$MAGIC_WORK"</w:t>
        <w:br/>
        <w:t xml:space="preserve">    magic -dnull -noconsole -T "$MAGIC_TECH" extract_lvs.tcl</w:t>
        <w:br/>
        <w:t>)</w:t>
        <w:br/>
        <w:br/>
        <w:t>grep -q '^\.subckt OPENAMS_TWO_STAGE_0 INP INN OUT VDD VSS VBIAS' \</w:t>
        <w:br/>
        <w:t xml:space="preserve">    "$MAGIC_WORK/openams_two_stage_with_ports.spice" || {</w:t>
        <w:br/>
        <w:t xml:space="preserve">    echo "ERROR: Magic top-level ports are incorrect" &gt;&amp;2</w:t>
        <w:br/>
        <w:t xml:space="preserve">    exit 1</w:t>
        <w:br/>
        <w:t>}</w:t>
        <w:br/>
        <w:br/>
        <w:t>echo</w:t>
        <w:br/>
        <w:t>echo "[A4] Netgen LVS"</w:t>
        <w:br/>
        <w:t>cat &gt; "$MAGIC_WORK/model_stubs.spice" &lt;&lt;'EOF'</w:t>
        <w:br/>
        <w:t>.subckt sky130_fd_pr__nfet_01v8_lvt D G S B</w:t>
        <w:br/>
        <w:t>.ends sky130_fd_pr__nfet_01v8_lvt</w:t>
        <w:br/>
        <w:t>.subckt sky130_fd_pr__pfet_01v8 D G S B</w:t>
        <w:br/>
        <w:t>.ends sky130_fd_pr__pfet_01v8</w:t>
        <w:br/>
        <w:t>EOF</w:t>
        <w:br/>
        <w:br/>
        <w:t>cat "$MAGIC_WORK/model_stubs.spice" \</w:t>
        <w:br/>
        <w:t xml:space="preserve">    "$MAGIC_WORK/openams_two_stage_with_ports.spice" \</w:t>
        <w:br/>
        <w:t xml:space="preserve">    &gt; "$MAGIC_WORK/openams_two_stage_layout_lvs.spice"</w:t>
        <w:br/>
        <w:br/>
        <w:t>cp "$NETGEN_SETUP" "$MAGIC_WORK/sky130A_openams_setup.tcl"</w:t>
        <w:br/>
        <w:t>cat &gt;&gt; "$MAGIC_WORK/sky130A_openams_setup.tcl" &lt;&lt;'EOF'</w:t>
        <w:br/>
        <w:t>permute pins sky130_fd_pr__nfet_01v8_lvt D S</w:t>
        <w:br/>
        <w:t>permute pins sky130_fd_pr__pfet_01v8 D S</w:t>
        <w:br/>
        <w:t>EOF</w:t>
        <w:br/>
        <w:br/>
        <w:t>(</w:t>
        <w:br/>
        <w:t xml:space="preserve">    cd "$MAGIC_WORK"</w:t>
        <w:br/>
        <w:t xml:space="preserve">    netgen -batch lvs \</w:t>
        <w:br/>
        <w:t xml:space="preserve">        "openams_two_stage_layout_lvs.spice OPENAMS_TWO_STAGE_0" \</w:t>
        <w:br/>
        <w:t xml:space="preserve">        "openams_two_stage_xref.spice OPENAMS_TWO_STAGE_0" \</w:t>
        <w:br/>
        <w:t xml:space="preserve">        sky130A_openams_setup.tcl \</w:t>
        <w:br/>
        <w:t xml:space="preserve">        lvs_report.out</w:t>
        <w:br/>
        <w:t>)</w:t>
        <w:br/>
        <w:t>grep -q 'Circuits match uniquely' "$MAGIC_WORK/lvs_report.out" || {</w:t>
        <w:br/>
        <w:t xml:space="preserve">    echo "ERROR: LVS did not match uniquely" &gt;&amp;2</w:t>
        <w:br/>
        <w:t xml:space="preserve">    tail -100 "$MAGIC_WORK/lvs_report.out" &gt;&amp;2</w:t>
        <w:br/>
        <w:t xml:space="preserve">    exit 1</w:t>
        <w:br/>
        <w:t>}</w:t>
        <w:br/>
        <w:t>echo "PASS: LVS circuits match uniquely"</w:t>
        <w:br/>
        <w:br/>
        <w:t>echo</w:t>
        <w:br/>
        <w:t>echo "[A5] Full flat Magic RCX"</w:t>
        <w:br/>
        <w:t>cat &gt; "$MAGIC_WORK/extract_rcx_force_all.tcl" &lt;&lt;EOF</w:t>
        <w:br/>
        <w:t>gds read $ALIGN_GDS</w:t>
        <w:br/>
        <w:t>load OPENAMS_TWO_STAGE_0</w:t>
        <w:br/>
        <w:t>readspice $MAGIC_WORK/reference_ports.spice</w:t>
        <w:br/>
        <w:t>flatten OPENAMS_TWO_STAGE_FLAT</w:t>
        <w:br/>
        <w:t>load OPENAMS_TWO_STAGE_FLAT</w:t>
        <w:br/>
        <w:t>extract do unique</w:t>
        <w:br/>
        <w:t>extract do resistance</w:t>
        <w:br/>
        <w:t>extresist all</w:t>
        <w:br/>
        <w:t>extresist extout on</w:t>
        <w:br/>
        <w:t>extract all</w:t>
        <w:br/>
        <w:t>ext2spice lvs</w:t>
        <w:br/>
        <w:t>ext2spice subcircuit on</w:t>
        <w:br/>
        <w:t>ext2spice cthresh 0</w:t>
        <w:br/>
        <w:t>ext2spice extresist on</w:t>
        <w:br/>
        <w:t>ext2spice -o $MAGIC_WORK/openams_two_stage_rcx_force_all.spice</w:t>
        <w:br/>
        <w:t>quit -noprompt</w:t>
        <w:br/>
        <w:t>EOF</w:t>
        <w:br/>
        <w:br/>
        <w:t>(</w:t>
        <w:br/>
        <w:t xml:space="preserve">    cd "$MAGIC_WORK"</w:t>
        <w:br/>
        <w:t xml:space="preserve">    rm -f OPENAMS_TWO_STAGE_FLAT.ext OPENAMS_TWO_STAGE_FLAT.res.ext</w:t>
        <w:br/>
        <w:t xml:space="preserve">    magic -dnull -noconsole -T "$MAGIC_TECH" extract_rcx_force_all.tcl</w:t>
        <w:br/>
        <w:t>)</w:t>
        <w:br/>
        <w:br/>
        <w:t>RCX="$MAGIC_WORK/openams_two_stage_rcx_force_all.spice"</w:t>
        <w:br/>
        <w:t>[[ -s "$RCX" ]] || { echo "ERROR: RCX netlist missing" &gt;&amp;2; exit 1; }</w:t>
        <w:br/>
        <w:br/>
        <w:t>R_COUNT="$(grep -c '^R' "$RCX" || true)"</w:t>
        <w:br/>
        <w:t>C_COUNT="$(grep -c '^C' "$RCX" || true)"</w:t>
        <w:br/>
        <w:t>X_COUNT="$(grep -c '^X' "$RCX" || true)"</w:t>
        <w:br/>
        <w:t>echo "PASS: RCX R=$R_COUNT C=$C_COUNT X=$X_COUNT"</w:t>
        <w:br/>
        <w:br/>
        <w:t>cp "$RCX" "$OUTPUT"</w:t>
        <w:br/>
        <w:t>cp "$MAGIC_WORK/align_realization.json" "${OUTPUT%.spice}.align_realization.json"</w:t>
        <w:br/>
        <w:br/>
        <w:t>echo</w:t>
        <w:br/>
        <w:t>echo "============================================================"</w:t>
        <w:br/>
        <w:t>echo " DYNAMIC ALIGN PHYSICAL FLOW PASS"</w:t>
        <w:br/>
        <w:t>echo "============================================================"</w:t>
        <w:br/>
        <w:t>echo "Output: $OUTPUT"</w:t>
        <w:br/>
        <w:t>echo "ALIGN realization: ${OUTPUT%.spice}.align_realization.json"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